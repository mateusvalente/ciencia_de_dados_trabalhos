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C1D11" w14:textId="2399D80D" w:rsidR="00A32BD3" w:rsidRDefault="001B52F8">
      <w:pPr>
        <w:pStyle w:val="Ttulo1"/>
      </w:pPr>
      <w:r>
        <w:t>SABER FORGERS</w:t>
      </w:r>
    </w:p>
    <w:p w14:paraId="60023CD8" w14:textId="5A133DB4" w:rsidR="001B52F8" w:rsidRPr="001B52F8" w:rsidRDefault="001B52F8" w:rsidP="001B52F8">
      <w:r w:rsidRPr="001B52F8">
        <w:drawing>
          <wp:inline distT="0" distB="0" distL="0" distR="0" wp14:anchorId="2F330C91" wp14:editId="7E475E4E">
            <wp:extent cx="5486400" cy="48590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0605" w14:textId="77777777" w:rsidR="00A32BD3" w:rsidRDefault="001B52F8">
      <w:pPr>
        <w:pStyle w:val="Ttulo2"/>
      </w:pPr>
      <w:r>
        <w:t>Projeto de Empresa – Vendas de Sabres de Luz</w:t>
      </w:r>
    </w:p>
    <w:p w14:paraId="0BC7B693" w14:textId="10DF7721" w:rsidR="00A32BD3" w:rsidRDefault="001B52F8">
      <w:r>
        <w:t>SABER FORGERS</w:t>
      </w:r>
      <w:r>
        <w:br/>
      </w:r>
      <w:r>
        <w:br/>
        <w:t>Projeto de Empresa — Vendas de sabres de Luz</w:t>
      </w:r>
      <w:r>
        <w:br/>
      </w:r>
      <w:r>
        <w:br/>
        <w:t>Logo da Empresa</w:t>
      </w:r>
      <w:r>
        <w:br/>
      </w:r>
      <w:r>
        <w:br/>
        <w:t>Nome da Empresa e Ramo de Atuagao</w:t>
      </w:r>
      <w:r>
        <w:br/>
      </w:r>
      <w:r>
        <w:br/>
        <w:t>Nome da empresa: Saber Forgers</w:t>
      </w:r>
      <w:r>
        <w:br/>
      </w:r>
      <w:r>
        <w:br/>
        <w:t xml:space="preserve">Ramo de atuacao: Empresa especializada na </w:t>
      </w:r>
      <w:r>
        <w:t>cria¢do, personaliza¢do e venda de sabres de</w:t>
      </w:r>
      <w:r>
        <w:br/>
        <w:t>luz inspirados na cultura geek e em universos de fic¢ao cientifica. Os produtos sao voltados</w:t>
      </w:r>
      <w:r>
        <w:br/>
        <w:t>para colecionadores, cosplayers, fas de filmes e séries, além de entusiastas de duelos</w:t>
      </w:r>
      <w:r>
        <w:br/>
      </w:r>
      <w:r>
        <w:lastRenderedPageBreak/>
        <w:t>coreografados com sabres.</w:t>
      </w:r>
      <w:r>
        <w:br/>
      </w:r>
      <w:r>
        <w:br/>
        <w:t>Nome</w:t>
      </w:r>
      <w:r>
        <w:t xml:space="preserve"> dos Integrantes</w:t>
      </w:r>
      <w:r>
        <w:br/>
      </w:r>
      <w:r>
        <w:br/>
        <w:t>Wesley Dos Reis Cruvinel-RA:5169037</w:t>
      </w:r>
      <w:r>
        <w:br/>
        <w:t>lann Alves Vitalino da Silva - RA: 5157728</w:t>
      </w:r>
      <w:r>
        <w:br/>
        <w:t>Aldair Matias Quintino- RA: 1174287</w:t>
      </w:r>
      <w:r>
        <w:br/>
        <w:t>Pedro Henrique Bosqueto- RA: 5167416</w:t>
      </w:r>
      <w:r>
        <w:br/>
        <w:t>Nathan Queiroz Melo Veloso-RA: 5170067</w:t>
      </w:r>
      <w:r>
        <w:br/>
      </w:r>
      <w:r>
        <w:br/>
        <w:t>Trés Problemas do Negocio</w:t>
      </w:r>
      <w:r>
        <w:br/>
      </w:r>
      <w:r>
        <w:br/>
        <w:t>1. Dificuldade em p</w:t>
      </w:r>
      <w:r>
        <w:t>rever tendéncias de mercado</w:t>
      </w:r>
      <w:r>
        <w:br/>
        <w:t>Aempresa nao possui dados suficientes para prever quais estilos ou cores de sabres serado</w:t>
      </w:r>
      <w:r>
        <w:br/>
        <w:t>mais populares entre os fas em determinado periodo.</w:t>
      </w:r>
      <w:r>
        <w:br/>
      </w:r>
      <w:r>
        <w:br/>
        <w:t>2. Alto custo de producao de sabres personalizados</w:t>
      </w:r>
      <w:r>
        <w:br/>
        <w:t>Sabres customizados exigem materia</w:t>
      </w:r>
      <w:r>
        <w:t>is especificos e processos detalhados, 0 que pode</w:t>
      </w:r>
      <w:r>
        <w:br/>
        <w:t>aumentar os custos e reduzir a margem de lucro.</w:t>
      </w:r>
      <w:r>
        <w:br/>
      </w:r>
      <w:r>
        <w:br/>
        <w:t>3. Baixa fidelizacdo de clientes</w:t>
      </w:r>
      <w:r>
        <w:br/>
        <w:t>Muitos clientes compram apenas uma vez como item de cole¢ao, dificultando a criagao de</w:t>
      </w:r>
      <w:r>
        <w:br/>
        <w:t>relacionamentos duradouros e vendas r</w:t>
      </w:r>
      <w:r>
        <w:t>ecorrentes.</w:t>
      </w:r>
      <w:r>
        <w:br/>
      </w:r>
      <w:r>
        <w:br/>
        <w:t>Dados que Podem Ajudar a Resolver os Problemas</w:t>
      </w:r>
      <w:r>
        <w:br/>
      </w:r>
      <w:r>
        <w:br/>
        <w:t>Problema 1 - Previsdo de tendéncias:</w:t>
      </w:r>
      <w:r>
        <w:br/>
      </w:r>
      <w:r>
        <w:br/>
        <w:t>- Modelos mais vendidos</w:t>
      </w:r>
      <w:r>
        <w:br/>
      </w:r>
      <w:r>
        <w:br/>
        <w:t>- Cores de l4mina mais escolhidas</w:t>
      </w:r>
      <w:r>
        <w:br/>
      </w:r>
      <w:r>
        <w:br/>
        <w:t>- Epoca do ano com mais vendas</w:t>
      </w:r>
      <w:r>
        <w:br/>
      </w:r>
      <w:r>
        <w:br/>
        <w:t>- Avaliagdes e comentarios dos clientes</w:t>
      </w:r>
      <w:r>
        <w:br/>
      </w:r>
      <w:r>
        <w:br/>
        <w:t>Problema 2 - Custos de p</w:t>
      </w:r>
      <w:r>
        <w:t>rodugao:</w:t>
      </w:r>
      <w:r>
        <w:br/>
      </w:r>
      <w:r>
        <w:br/>
        <w:t>- Custo de materiais</w:t>
      </w:r>
      <w:r>
        <w:br/>
      </w:r>
      <w:r>
        <w:br/>
        <w:t>- Tempo médio de fabricacao</w:t>
      </w:r>
      <w:r>
        <w:br/>
      </w:r>
      <w:r>
        <w:br/>
        <w:t>- Quantidade produzida por modelo</w:t>
      </w:r>
      <w:r>
        <w:br/>
      </w:r>
      <w:r>
        <w:lastRenderedPageBreak/>
        <w:t>- Margem de lucro por produto</w:t>
      </w:r>
      <w:r>
        <w:br/>
      </w:r>
      <w:r>
        <w:br/>
        <w:t>Problema 3 - Fideliza¢ao de clientes:</w:t>
      </w:r>
      <w:r>
        <w:br/>
      </w:r>
      <w:r>
        <w:br/>
        <w:t>- Histérico de compras</w:t>
      </w:r>
      <w:r>
        <w:br/>
      </w:r>
      <w:r>
        <w:br/>
        <w:t>- Frequéncia de compra</w:t>
      </w:r>
      <w:r>
        <w:br/>
      </w:r>
      <w:r>
        <w:br/>
        <w:t>- Produtos favoritos</w:t>
      </w:r>
      <w:r>
        <w:br/>
      </w:r>
      <w:r>
        <w:br/>
        <w:t>- Participagao em pro</w:t>
      </w:r>
      <w:r>
        <w:t>mocoes ou programas de fidelidade</w:t>
      </w:r>
      <w:r>
        <w:br/>
      </w:r>
    </w:p>
    <w:p w14:paraId="07B3E731" w14:textId="77777777" w:rsidR="00A32BD3" w:rsidRDefault="001B52F8">
      <w:pPr>
        <w:pStyle w:val="Ttulo2"/>
      </w:pPr>
      <w:r>
        <w:t>Forma de Extração dos Dados</w:t>
      </w:r>
    </w:p>
    <w:p w14:paraId="1BB908B6" w14:textId="77777777" w:rsidR="00A32BD3" w:rsidRDefault="001B52F8">
      <w:r>
        <w:t>Para que a empresa Saber Forgers possa utilizar os dados de maneira eficiente na tomada de decisões,</w:t>
      </w:r>
      <w:r>
        <w:br/>
        <w:t>será necessário coletá-los por meio de diferentes métodos de extração e análise de informaçõ</w:t>
      </w:r>
      <w:r>
        <w:t>es.</w:t>
      </w:r>
    </w:p>
    <w:p w14:paraId="248FF3A7" w14:textId="77777777" w:rsidR="00A32BD3" w:rsidRDefault="001B52F8">
      <w:pPr>
        <w:pStyle w:val="Ttulo3"/>
      </w:pPr>
      <w:r>
        <w:t>Problema 1 – Previsão de Tendências</w:t>
      </w:r>
    </w:p>
    <w:p w14:paraId="418316B9" w14:textId="77777777" w:rsidR="00A32BD3" w:rsidRDefault="001B52F8">
      <w:r>
        <w:t>• Sistema de vendas da loja (banco de dados): registro automático de cada venda realizada no site ou sistema interno.</w:t>
      </w:r>
      <w:r>
        <w:br/>
        <w:t>• Relatórios mensais de vendas: identificação dos produtos mais populares em determinados períodos</w:t>
      </w:r>
      <w:r>
        <w:t>.</w:t>
      </w:r>
      <w:r>
        <w:br/>
        <w:t>• Avaliações e comentários dos clientes: coletados através do site da empresa, redes sociais e plataformas de venda.</w:t>
      </w:r>
      <w:r>
        <w:br/>
        <w:t>• Ferramentas de análise de tendências: análise de buscas na internet e engajamento nas redes sociais.</w:t>
      </w:r>
    </w:p>
    <w:p w14:paraId="5D0B94DE" w14:textId="77777777" w:rsidR="00A32BD3" w:rsidRDefault="001B52F8">
      <w:pPr>
        <w:pStyle w:val="Ttulo3"/>
      </w:pPr>
      <w:r>
        <w:t>Problema 2 – Custos de Produção</w:t>
      </w:r>
    </w:p>
    <w:p w14:paraId="205AE470" w14:textId="77777777" w:rsidR="00A32BD3" w:rsidRDefault="001B52F8">
      <w:r>
        <w:t xml:space="preserve">• </w:t>
      </w:r>
      <w:r>
        <w:t>Controle interno de estoque e materiais: registro do preço e quantidade de cada material utilizado.</w:t>
      </w:r>
      <w:r>
        <w:br/>
        <w:t>• Sistema ou planilhas de gestão de produção: acompanhamento do tempo médio de fabricação de cada sabre.</w:t>
      </w:r>
      <w:r>
        <w:br/>
        <w:t>• Relatórios de produção: identificação da quantida</w:t>
      </w:r>
      <w:r>
        <w:t>de produzida por modelo.</w:t>
      </w:r>
      <w:r>
        <w:br/>
        <w:t>• Sistema financeiro: cálculo da margem de lucro de cada produto.</w:t>
      </w:r>
    </w:p>
    <w:p w14:paraId="59FA63B8" w14:textId="77777777" w:rsidR="00A32BD3" w:rsidRDefault="001B52F8">
      <w:pPr>
        <w:pStyle w:val="Ttulo3"/>
      </w:pPr>
      <w:r>
        <w:t>Problema 3 – Fidelização de Clientes</w:t>
      </w:r>
    </w:p>
    <w:p w14:paraId="75D06B2C" w14:textId="77777777" w:rsidR="00A32BD3" w:rsidRDefault="001B52F8">
      <w:r>
        <w:t>• Cadastro de clientes no site ou sistema da loja.</w:t>
      </w:r>
      <w:r>
        <w:br/>
        <w:t>• Banco de dados de vendas para registrar histórico e frequência de compras.</w:t>
      </w:r>
      <w:r>
        <w:br/>
      </w:r>
      <w:r>
        <w:t>• Monitoramento da participação em promoções e programas de fidelidade.</w:t>
      </w:r>
      <w:r>
        <w:br/>
        <w:t>• Ferramentas de CRM (Customer Relationship Management) para analisar comportamento e preferências dos clientes.</w:t>
      </w:r>
    </w:p>
    <w:sectPr w:rsidR="00A32B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2F8"/>
    <w:rsid w:val="0029639D"/>
    <w:rsid w:val="00326F90"/>
    <w:rsid w:val="00A32B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1D617F"/>
  <w14:defaultImageDpi w14:val="300"/>
  <w15:docId w15:val="{40A3043D-9CC0-4EA5-994A-38A126EA7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B52F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B52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507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5169037</cp:lastModifiedBy>
  <cp:revision>3</cp:revision>
  <dcterms:created xsi:type="dcterms:W3CDTF">2013-12-23T23:15:00Z</dcterms:created>
  <dcterms:modified xsi:type="dcterms:W3CDTF">2026-03-12T23:25:00Z</dcterms:modified>
  <cp:category/>
</cp:coreProperties>
</file>